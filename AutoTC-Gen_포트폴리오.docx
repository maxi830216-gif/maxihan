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1A2E"/>
          <w:sz w:val="72"/>
        </w:rPr>
        <w:t>AutoTC-Gen</w:t>
      </w:r>
    </w:p>
    <w:p>
      <w:pPr>
        <w:jc w:val="center"/>
      </w:pPr>
      <w:r>
        <w:rPr>
          <w:b/>
          <w:color w:val="555588"/>
          <w:sz w:val="32"/>
        </w:rPr>
        <w:t>AI 기반 테스트 케이스 자동 생성 시스템</w:t>
      </w:r>
    </w:p>
    <w:p/>
    <w:p>
      <w:pPr>
        <w:pStyle w:val="Heading1"/>
      </w:pPr>
      <w:r>
        <w:rPr>
          <w:color w:val="1A1A2E"/>
        </w:rPr>
        <w:t>1. 프로젝트 한 줄 소개</w:t>
      </w:r>
    </w:p>
    <w:p>
      <w:pPr>
        <w:spacing w:before="120" w:after="240"/>
      </w:pPr>
      <w:r>
        <w:rPr>
          <w:i/>
          <w:color w:val="333366"/>
          <w:sz w:val="24"/>
        </w:rPr>
        <w:t>기획서(PPT/PDF/DOCX/Figma)를 업로드하면 OCR · NLP · Computer Vision · LLM을 활용하여 테스트 케이스를 자동 생성하는 엔드투엔드 QA 자동화 플랫폼</w:t>
      </w:r>
    </w:p>
    <w:p>
      <w:pPr>
        <w:pStyle w:val="Heading1"/>
      </w:pPr>
      <w:r>
        <w:rPr>
          <w:color w:val="1A1A2E"/>
        </w:rPr>
        <w:t>2. 개발 동기</w:t>
      </w:r>
    </w:p>
    <w:p>
      <w:pPr>
        <w:pStyle w:val="ListBullet"/>
      </w:pPr>
      <w:r>
        <w:rPr>
          <w:b/>
          <w:sz w:val="22"/>
        </w:rPr>
        <w:t xml:space="preserve">문제 인식: </w:t>
      </w:r>
      <w:r>
        <w:t>QA 현장에서 기획서를 수동으로 검토하며 테스트 케이스를 작성하는 과정은 반복적이고 시간 소모적이며, 작성자의 숙련도에 따라 품질 편차가 크게 발생합니다.</w:t>
      </w:r>
    </w:p>
    <w:p>
      <w:pPr>
        <w:pStyle w:val="ListBullet"/>
      </w:pPr>
      <w:r>
        <w:rPr>
          <w:b/>
          <w:sz w:val="22"/>
        </w:rPr>
        <w:t xml:space="preserve">비효율성: </w:t>
      </w:r>
      <w:r>
        <w:t>PPT·PDF·DOCX 등 다양한 포맷으로 작성된 기획서를 일일이 읽고 분석하여 테스트 항목을 도출하는 데 프로젝트당 수일이 소요됩니다.</w:t>
      </w:r>
    </w:p>
    <w:p>
      <w:pPr>
        <w:pStyle w:val="ListBullet"/>
      </w:pPr>
      <w:r>
        <w:rPr>
          <w:b/>
          <w:sz w:val="22"/>
        </w:rPr>
        <w:t xml:space="preserve">누락 위험: </w:t>
      </w:r>
      <w:r>
        <w:t>사람이 수작업으로 TC를 작성할 경우, 경계값·예외 시나리오·UI 상호작용 등 핵심 테스트 항목이 누락될 가능성이 높습니다.</w:t>
      </w:r>
    </w:p>
    <w:p>
      <w:pPr>
        <w:pStyle w:val="ListBullet"/>
      </w:pPr>
      <w:r>
        <w:rPr>
          <w:b/>
          <w:sz w:val="22"/>
        </w:rPr>
        <w:t xml:space="preserve">해결 방향: </w:t>
      </w:r>
      <w:r>
        <w:t>AI/ML 기술을 활용하여 기획서를 자동 파싱·분석하고, 표준 테스트 기법(경계값 분석, 동등분할, 상태전이 등)을 적용한 TC를 자동 생성함으로써 QA 생산성과 품질을 동시에 향상시키고자 했습니다.</w:t>
      </w:r>
    </w:p>
    <w:p>
      <w:pPr>
        <w:pStyle w:val="Heading1"/>
      </w:pPr>
      <w:r>
        <w:rPr>
          <w:color w:val="1A1A2E"/>
        </w:rPr>
        <w:t>3.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Backend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FastAPI (Python 3.11+)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비동기 REST API 서버, Pydantic 기반 스키마 검증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React 18 + Vite + TypeScript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SPA 기반 대시보드, Radix UI 컴포넌트 활용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Styling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TailwindCSS 3.4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반응형 UI, 다크모드 지원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Desktop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Electron 33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크로스플랫폼 데스크톱 앱 (Windows/macOS)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Mobile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Capacitor (iOS/Android)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네이티브 모바일 앱 빌드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PostgreSQL 15 + SQLAlchemy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ORM 기반 데이터 관리, Alembic 마이그레이션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OCR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EasyOCR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다국어 문서 텍스트 추출 (한국어/영어)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NLP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SpaCy 3.7 + NER Engine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개체명 인식, 기능 명세 자동 분류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Vision AI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YOLOv8 + Qwen-VL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UI 컴포넌트 자동 검출, 화면 구조 분석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LLM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Ollama (Local LLM)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자연어 기반 TC 생성, 기획서 요약·분석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ML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PyTorch + Transformers (BERT)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문서 유형 분류, 자동 레이블링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Infra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Docker Compose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컨테이너 기반 배포 (DB, Backend, Frontend, pgAdmin)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상태관리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TanStack React Query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서버 상태 캐싱, 데이터 페칭 최적화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Testing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Pytest + Pytest-Asyncio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비동기 단위·통합 테스트</w:t>
            </w:r>
          </w:p>
        </w:tc>
      </w:tr>
    </w:tbl>
    <w:p>
      <w:pPr>
        <w:pStyle w:val="Heading1"/>
      </w:pPr>
      <w:r>
        <w:rPr>
          <w:color w:val="1A1A2E"/>
        </w:rPr>
        <w:t>4. 핵심 기능 목록</w:t>
      </w:r>
    </w:p>
    <w:p>
      <w:pPr>
        <w:pStyle w:val="Heading2"/>
      </w:pPr>
      <w:r>
        <w:rPr>
          <w:color w:val="1A1A2E"/>
        </w:rPr>
        <w:t>4-1. 다중 포맷 문서 전처리 파이프라인</w:t>
      </w:r>
    </w:p>
    <w:p>
      <w:pPr>
        <w:pStyle w:val="ListBullet"/>
      </w:pPr>
      <w:r>
        <w:rPr>
          <w:sz w:val="22"/>
        </w:rPr>
        <w:t>PPT, PDF, DOCX, Figma 등 다양한 기획서 포맷을 자동 인식 및 파싱</w:t>
      </w:r>
    </w:p>
    <w:p>
      <w:pPr>
        <w:pStyle w:val="ListBullet"/>
      </w:pPr>
      <w:r>
        <w:rPr>
          <w:sz w:val="22"/>
        </w:rPr>
        <w:t>OCR 엔진(EasyOCR)을 통한 이미지 내 텍스트 추출 지원</w:t>
      </w:r>
    </w:p>
    <w:p>
      <w:pPr>
        <w:pStyle w:val="ListBullet"/>
      </w:pPr>
      <w:r>
        <w:rPr>
          <w:sz w:val="22"/>
        </w:rPr>
        <w:t>LayoutLM 기반 문서 레이아웃 구조 분석 (표/본문/제목 영역 자동 식별)</w:t>
      </w:r>
    </w:p>
    <w:p>
      <w:pPr>
        <w:pStyle w:val="ListBullet"/>
      </w:pPr>
      <w:r>
        <w:rPr>
          <w:sz w:val="22"/>
        </w:rPr>
        <w:t>Smart Router를 통한 문서 특성별 최적 파싱 전략 자동 선택</w:t>
      </w:r>
    </w:p>
    <w:p>
      <w:pPr>
        <w:pStyle w:val="ListBullet"/>
      </w:pPr>
      <w:r>
        <w:rPr>
          <w:sz w:val="22"/>
        </w:rPr>
        <w:t>PII(개인정보) 마스킹 처리를 통한 보안 데이터 보호</w:t>
      </w:r>
    </w:p>
    <w:p>
      <w:pPr>
        <w:pStyle w:val="ListBullet"/>
      </w:pPr>
      <w:r>
        <w:rPr>
          <w:sz w:val="22"/>
        </w:rPr>
        <w:t>병렬 처리(Parallel Processor)를 통한 대용량 문서 고속 처리</w:t>
      </w:r>
    </w:p>
    <w:p>
      <w:pPr>
        <w:pStyle w:val="Heading2"/>
      </w:pPr>
      <w:r>
        <w:rPr>
          <w:color w:val="1A1A2E"/>
        </w:rPr>
        <w:t>4-2. AI 기반 지능형 분석 엔진</w:t>
      </w:r>
    </w:p>
    <w:p>
      <w:pPr>
        <w:pStyle w:val="ListBullet"/>
      </w:pPr>
      <w:r>
        <w:rPr>
          <w:sz w:val="22"/>
        </w:rPr>
        <w:t>NER(개체명 인식) 엔진으로 기능명, 입력 필드, 버튼 등 핵심 요소 자동 추출</w:t>
      </w:r>
    </w:p>
    <w:p>
      <w:pPr>
        <w:pStyle w:val="ListBullet"/>
      </w:pPr>
      <w:r>
        <w:rPr>
          <w:sz w:val="22"/>
        </w:rPr>
        <w:t>YOLOv8 기반 UI 컴포넌트 자동 검출 (버튼, 입력 필드, 드롭다운 등)</w:t>
      </w:r>
    </w:p>
    <w:p>
      <w:pPr>
        <w:pStyle w:val="ListBullet"/>
      </w:pPr>
      <w:r>
        <w:rPr>
          <w:sz w:val="22"/>
        </w:rPr>
        <w:t>Qwen-VL 멀티모달 AI를 활용한 화면 캡처 기반 기능 분석</w:t>
      </w:r>
    </w:p>
    <w:p>
      <w:pPr>
        <w:pStyle w:val="ListBullet"/>
      </w:pPr>
      <w:r>
        <w:rPr>
          <w:sz w:val="22"/>
        </w:rPr>
        <w:t>QA Agent: 기획서 내용을 기반으로 테스트 시나리오 자동 도출</w:t>
      </w:r>
    </w:p>
    <w:p>
      <w:pPr>
        <w:pStyle w:val="ListBullet"/>
      </w:pPr>
      <w:r>
        <w:rPr>
          <w:sz w:val="22"/>
        </w:rPr>
        <w:t>Visual Grounder: 화면 내 특정 UI 요소 위치 및 상호작용 분석</w:t>
      </w:r>
    </w:p>
    <w:p>
      <w:pPr>
        <w:pStyle w:val="ListBullet"/>
      </w:pPr>
      <w:r>
        <w:rPr>
          <w:sz w:val="22"/>
        </w:rPr>
        <w:t>BERT 기반 문서 유형 자동 분류 (요구사항/화면설계/API 명세 등)</w:t>
      </w:r>
    </w:p>
    <w:p>
      <w:pPr>
        <w:pStyle w:val="ListBullet"/>
      </w:pPr>
      <w:r>
        <w:rPr>
          <w:sz w:val="22"/>
        </w:rPr>
        <w:t>LLM(Ollama)을 활용한 자연어 기획 의도 파악 및 요약</w:t>
      </w:r>
    </w:p>
    <w:p>
      <w:pPr>
        <w:pStyle w:val="Heading2"/>
      </w:pPr>
      <w:r>
        <w:rPr>
          <w:color w:val="1A1A2E"/>
        </w:rPr>
        <w:t>4-3. 테스트 케이스 자동 생성</w:t>
      </w:r>
    </w:p>
    <w:p>
      <w:pPr>
        <w:pStyle w:val="ListBullet"/>
      </w:pPr>
      <w:r>
        <w:rPr>
          <w:sz w:val="22"/>
        </w:rPr>
        <w:t>규칙 기반(Rule-based) + AI 기반(Smart) 하이브리드 TC 생성 전략</w:t>
      </w:r>
    </w:p>
    <w:p>
      <w:pPr>
        <w:pStyle w:val="ListBullet"/>
      </w:pPr>
      <w:r>
        <w:rPr>
          <w:sz w:val="22"/>
        </w:rPr>
        <w:t>표준 테스트 기법 자동 적용: 경계값 분석, 동등분할, 상태전이, 페어와이즈 등</w:t>
      </w:r>
    </w:p>
    <w:p>
      <w:pPr>
        <w:pStyle w:val="ListBullet"/>
      </w:pPr>
      <w:r>
        <w:rPr>
          <w:sz w:val="22"/>
        </w:rPr>
        <w:t>테스트 데이터 자동 생성 (Faker 라이브러리 활용, 더미 데이터 포함)</w:t>
      </w:r>
    </w:p>
    <w:p>
      <w:pPr>
        <w:pStyle w:val="ListBullet"/>
      </w:pPr>
      <w:r>
        <w:rPr>
          <w:sz w:val="22"/>
        </w:rPr>
        <w:t>기획서 변경 시 Diff Engine을 통한 영향 범위 분석 및 TC 자동 갱신</w:t>
      </w:r>
    </w:p>
    <w:p>
      <w:pPr>
        <w:pStyle w:val="ListBullet"/>
      </w:pPr>
      <w:r>
        <w:rPr>
          <w:sz w:val="22"/>
        </w:rPr>
        <w:t>테스트 우선순위 자동 산정 (기능 중요도, 변경 빈도, 리스크 기반)</w:t>
      </w:r>
    </w:p>
    <w:p>
      <w:pPr>
        <w:pStyle w:val="ListBullet"/>
      </w:pPr>
      <w:r>
        <w:rPr>
          <w:sz w:val="22"/>
        </w:rPr>
        <w:t>템플릿 엔진을 통한 조직별 TC 포맷 커스터마이징</w:t>
      </w:r>
    </w:p>
    <w:p>
      <w:pPr>
        <w:pStyle w:val="Heading2"/>
      </w:pPr>
      <w:r>
        <w:rPr>
          <w:color w:val="1A1A2E"/>
        </w:rPr>
        <w:t>4-4. 프로젝트 관리 및 협업</w:t>
      </w:r>
    </w:p>
    <w:p>
      <w:pPr>
        <w:pStyle w:val="ListBullet"/>
      </w:pPr>
      <w:r>
        <w:rPr>
          <w:sz w:val="22"/>
        </w:rPr>
        <w:t>프로젝트 단위 문서·TC 통합 관리 대시보드</w:t>
      </w:r>
    </w:p>
    <w:p>
      <w:pPr>
        <w:pStyle w:val="ListBullet"/>
      </w:pPr>
      <w:r>
        <w:rPr>
          <w:sz w:val="22"/>
        </w:rPr>
        <w:t>사용자 인증 및 권한 관리 (JWT 기반)</w:t>
      </w:r>
    </w:p>
    <w:p>
      <w:pPr>
        <w:pStyle w:val="ListBullet"/>
      </w:pPr>
      <w:r>
        <w:rPr>
          <w:sz w:val="22"/>
        </w:rPr>
        <w:t>TC 결과 Excel 내보내기 (openpyxl 활용)</w:t>
      </w:r>
    </w:p>
    <w:p>
      <w:pPr>
        <w:pStyle w:val="ListBullet"/>
      </w:pPr>
      <w:r>
        <w:rPr>
          <w:sz w:val="22"/>
        </w:rPr>
        <w:t>QA 리포트 자동 생성 및 시각화</w:t>
      </w:r>
    </w:p>
    <w:p>
      <w:pPr>
        <w:pStyle w:val="ListBullet"/>
      </w:pPr>
      <w:r>
        <w:rPr>
          <w:sz w:val="22"/>
        </w:rPr>
        <w:t>음성 인식(Capacitor Speech Recognition) 기반 모바일 TC 입력 지원</w:t>
      </w:r>
    </w:p>
    <w:p>
      <w:pPr>
        <w:pStyle w:val="ListBullet"/>
      </w:pPr>
      <w:r>
        <w:rPr>
          <w:sz w:val="22"/>
        </w:rPr>
        <w:t>실시간 진행 상태 추적 (Progress Tracker)</w:t>
      </w:r>
    </w:p>
    <w:p>
      <w:pPr>
        <w:pStyle w:val="Heading2"/>
      </w:pPr>
      <w:r>
        <w:rPr>
          <w:color w:val="1A1A2E"/>
        </w:rPr>
        <w:t>4-5. 크로스플랫폼 지원</w:t>
      </w:r>
    </w:p>
    <w:p>
      <w:pPr>
        <w:pStyle w:val="ListBullet"/>
      </w:pPr>
      <w:r>
        <w:rPr>
          <w:sz w:val="22"/>
        </w:rPr>
        <w:t>웹 브라우저 (React SPA)</w:t>
      </w:r>
    </w:p>
    <w:p>
      <w:pPr>
        <w:pStyle w:val="ListBullet"/>
      </w:pPr>
      <w:r>
        <w:rPr>
          <w:sz w:val="22"/>
        </w:rPr>
        <w:t>데스크톱 앱 (Electron – Windows/macOS)</w:t>
      </w:r>
    </w:p>
    <w:p>
      <w:pPr>
        <w:pStyle w:val="ListBullet"/>
      </w:pPr>
      <w:r>
        <w:rPr>
          <w:sz w:val="22"/>
        </w:rPr>
        <w:t>모바일 앱 (Capacitor – iOS/Android)</w:t>
      </w:r>
    </w:p>
    <w:p>
      <w:pPr>
        <w:pStyle w:val="ListBullet"/>
      </w:pPr>
      <w:r>
        <w:rPr>
          <w:sz w:val="22"/>
        </w:rPr>
        <w:t>Docker Compose 기반 원클릭 배포</w:t>
      </w:r>
    </w:p>
    <w:p>
      <w:pPr>
        <w:pStyle w:val="Heading1"/>
      </w:pPr>
      <w:r>
        <w:rPr>
          <w:color w:val="1A1A2E"/>
        </w:rPr>
        <w:t>5. 시스템 워크플로우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workflow_conve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[그림] AutoTC-Gen 시스템 아키텍처 워크플로우</w:t>
      </w:r>
    </w:p>
    <w:p>
      <w:pPr>
        <w:pStyle w:val="Heading1"/>
      </w:pPr>
      <w:r>
        <w:rPr>
          <w:color w:val="1A1A2E"/>
        </w:rPr>
        <w:t>6. 성과</w:t>
      </w:r>
    </w:p>
    <w:p>
      <w:pPr>
        <w:pStyle w:val="Heading2"/>
      </w:pPr>
      <w:r>
        <w:rPr>
          <w:color w:val="1A1A2E"/>
        </w:rPr>
        <w:t>6-1. 정량적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FFFFFF"/>
                <w:sz w:val="20"/>
              </w:rPr>
              <w:t>Before (수작업)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FFFFFF"/>
                <w:sz w:val="20"/>
              </w:rPr>
              <w:t>After (AutoTC-Gen)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TC 작성 소요 시간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기획서 1건당 평균 4~8시간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기획서 1건당 평균 10~30분 (약 90% 단축)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TC 커버리지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작성자 숙련도에 의존 (편차 큼)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표준 기법 자동 적용으로 균일한 고품질 TC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지원 문서 포맷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수동 대응 (포맷별 개별 처리)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PPT/PDF/DOCX/Figma 4개 포맷 자동 파싱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테스트 기법 적용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경험 기반 수동 적용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경계값/동등분할/상태전이 등 5개 기법 자동 적용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문서 변경 추적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변경 시 전면 재작성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sz w:val="20"/>
              </w:rPr>
              <w:t>Diff Engine 기반 영향 분석 및 선택적 갱신</w:t>
            </w:r>
          </w:p>
        </w:tc>
      </w:tr>
      <w:tr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플랫폼 지원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웹 또는 Excel 단일 환경</w:t>
            </w:r>
          </w:p>
        </w:tc>
        <w:tc>
          <w:tcPr>
            <w:tcW w:type="dxa" w:w="3135"/>
            <w:shd w:fill="F0F4FF" w:val="clear"/>
          </w:tcPr>
          <w:p>
            <w:pPr>
              <w:spacing w:before="80" w:after="80"/>
            </w:pPr>
            <w:r>
              <w:rPr>
                <w:sz w:val="20"/>
              </w:rPr>
              <w:t>웹 + 데스크톱 + 모바일 크로스플랫폼</w:t>
            </w:r>
          </w:p>
        </w:tc>
      </w:tr>
    </w:tbl>
    <w:p>
      <w:pPr>
        <w:pStyle w:val="Heading2"/>
      </w:pPr>
      <w:r>
        <w:rPr>
          <w:color w:val="1A1A2E"/>
        </w:rPr>
        <w:t>6-2. 기술적 성과</w:t>
      </w:r>
    </w:p>
    <w:p>
      <w:pPr>
        <w:pStyle w:val="ListBullet"/>
      </w:pPr>
      <w:r>
        <w:rPr>
          <w:b/>
          <w:sz w:val="22"/>
        </w:rPr>
        <w:t xml:space="preserve">멀티모달 AI 파이프라인 구축: </w:t>
      </w:r>
      <w:r>
        <w:t>OCR + NLP + Vision AI + LLM을 통합한 엔드투엔드 문서 분석 파이프라인을 설계·구현하여, 텍스트뿐 아니라 이미지 기반 기획서도 처리 가능한 시스템을 완성했습니다.</w:t>
      </w:r>
    </w:p>
    <w:p>
      <w:pPr>
        <w:pStyle w:val="ListBullet"/>
      </w:pPr>
      <w:r>
        <w:rPr>
          <w:b/>
          <w:sz w:val="22"/>
        </w:rPr>
        <w:t xml:space="preserve">Smart Router 아키텍처: </w:t>
      </w:r>
      <w:r>
        <w:t>문서 특성(포맷, 이미지 비율, 텍스트 밀도)을 자동 분석하여 최적의 파싱 전략을 동적으로 선택하는 지능형 라우팅 시스템을 설계했습니다.</w:t>
      </w:r>
    </w:p>
    <w:p>
      <w:pPr>
        <w:pStyle w:val="ListBullet"/>
      </w:pPr>
      <w:r>
        <w:rPr>
          <w:b/>
          <w:sz w:val="22"/>
        </w:rPr>
        <w:t xml:space="preserve">하이브리드 TC 생성 엔진: </w:t>
      </w:r>
      <w:r>
        <w:t>규칙 기반 생성기와 AI 기반 생성기를 Strategy 패턴으로 결합하여, 상황에 따라 최적의 생성 방식을 선택하는 유연한 아키텍처를 구현했습니다.</w:t>
      </w:r>
    </w:p>
    <w:p>
      <w:pPr>
        <w:pStyle w:val="ListBullet"/>
      </w:pPr>
      <w:r>
        <w:rPr>
          <w:b/>
          <w:sz w:val="22"/>
        </w:rPr>
        <w:t xml:space="preserve">크로스플랫폼 통합: </w:t>
      </w:r>
      <w:r>
        <w:t>하나의 React 코드베이스로 웹(Vite), 데스크톱(Electron), 모바일(Capacitor)을 동시에 지원하는 통합 프론트엔드 아키텍처를 구축했습니다.</w:t>
      </w:r>
    </w:p>
    <w:p>
      <w:pPr>
        <w:pStyle w:val="ListBullet"/>
      </w:pPr>
      <w:r>
        <w:rPr>
          <w:b/>
          <w:sz w:val="22"/>
        </w:rPr>
        <w:t xml:space="preserve">컨테이너 기반 배포: </w:t>
      </w:r>
      <w:r>
        <w:t>Docker Compose를 활용하여 DB, Backend, Frontend, 모니터링 도구를 포함한 전체 스택을 원클릭으로 배포할 수 있는 인프라를 구성했습니다.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